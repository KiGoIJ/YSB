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ОТВЕТ НА СЛУЖЕБНЫЙ ЗАПРОС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На запрос № ____________ от __.__.2026 сообщаю: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1. По пункту 1: 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2. По пункту 2: 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3. Приложенные материалы: 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Ограничения доступа / примечания: 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