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ЗАПРОС МАТЕРИАЛОВ И СВЕДЕНИЙ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Кому: _________________________________________________________________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От: Управления собственной безопасности РУ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 делу / вопросу: 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Прошу предоставить следующие материалы и сведения, относящиеся к предмету проверки: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1. ____________________________________________________________________________________________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2. ____________________________________________________________________________________________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3. 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Срок предоставления: __.__.2026 до __:__. Уровень доступа: ________________. Ответственный инспектор: ___________________________.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