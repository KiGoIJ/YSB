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РАСПОРЯЖЕНИЕ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sz w:val="26"/>
        </w:rPr>
        <w:t>№ ____________                                                                  г. Санкт-Петербург                                                                  __.__.2026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6"/>
        </w:rPr>
        <w:t>О 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 связи с ____________________________________________________________________________________,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6"/>
        </w:rPr>
        <w:t>РАСПОРЯЖАЮСЬ: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1. 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2. Исполнитель: ___________________________________________________________.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3. Срок доклада о выполнении: _____________________________________________.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