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ПРОТОКОЛ СЛУЖЕБНОЙ БЕСЕДЫ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Дата и время: __.__.2026, __:__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Место / канал: 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Инспектор: _______________________________________________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Участник беседы: 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Тема беседы: 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Краткое содержание: 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Разъяснено: _____________________________________________________________________________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Итог / договоренности: 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