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АКТ ВНУТРЕННЕЙ ПРОВЕРКИ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sz w:val="26"/>
        </w:rPr>
        <w:t>г. Санкт-Петербург                                                                  __.__.2026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Комиссия / инспектор в составе: _________________________________________________________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Основание проверки: _____________________________________________________________________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Проверен объект / вопрос: 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Установлено: 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Выводы и предложения: __________________________________________________________________________________________________________________________________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