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ПРЕДСТАВЛЕНИЕ ОБ УСТРАНЕНИИ НАРУШЕНИЙ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Кому: _________________________________________________________________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 материалам проверки № УСБ–26–____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В ходе проверки установлены следующие обстоятельства: 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/>
          <w:sz w:val="26"/>
        </w:rPr>
        <w:t>Предлагается: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1. ____________________________________________________________________________________________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2. ____________________________________________________________________________________________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3. ____________________________________________________________________________________________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Срок доклада об исполнении: __.__.2026. Ответственный: ________________________________.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