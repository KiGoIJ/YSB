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ОБЯЗАТЕЛЬСТВО О КОНФИДЕНЦИАЛЬНОСТИ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Я, ____________________________________________________, должность / роль ________________________________, подтверждаю, что ознакомлен(а) с правилами обращения с материалами УСБ и служебной информацией.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Обязуюсь не разглашать сведения, ставшие известными в связи с участием в проверках, работе с обращениями, архивом, журналами, кадровыми материалами или внутренними документами РУ.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Обязуюсь не передавать материалы лицам, не имеющим служебной необходимости, не хранить документы в личных сообщениях, открытых каналах, неучтенных папках и сторонних сервисах.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С ответственностью за нарушение правил конфиденциальности ознакомлен(а).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