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after="0"/>
        <w:jc w:val="right"/>
      </w:pPr>
      <w:r>
        <w:rPr>
          <w:rFonts w:ascii="Times New Roman" w:hAnsi="Times New Roman" w:eastAsia="Times New Roman"/>
          <w:b/>
          <w:sz w:val="26"/>
        </w:rPr>
        <w:t>№ ____________</w:t>
      </w:r>
    </w:p>
    <w:p>
      <w:pPr>
        <w:spacing w:line="240" w:lineRule="auto" w:after="20"/>
        <w:ind w:right="4989"/>
        <w:jc w:val="center"/>
      </w:pPr>
      <w:r>
        <w:drawing>
          <wp:inline xmlns:a="http://schemas.openxmlformats.org/drawingml/2006/main" xmlns:pic="http://schemas.openxmlformats.org/drawingml/2006/picture">
            <wp:extent cx="522000" cy="957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0_Эмблема_ФСБ_чб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" cy="95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40" w:lineRule="auto" w:after="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ФЕДЕРАЛЬНАЯ</w:t>
      </w:r>
      <w:r>
        <w:br/>
      </w:r>
      <w:r>
        <w:rPr>
          <w:rFonts w:ascii="Times New Roman" w:hAnsi="Times New Roman" w:eastAsia="Times New Roman"/>
          <w:b/>
          <w:sz w:val="26"/>
        </w:rPr>
        <w:t>СЛУЖБА БЕЗОПАСНОСТИ</w:t>
      </w:r>
      <w:r>
        <w:br/>
      </w:r>
      <w:r>
        <w:rPr>
          <w:rFonts w:ascii="Times New Roman" w:hAnsi="Times New Roman" w:eastAsia="Times New Roman"/>
          <w:b/>
          <w:sz w:val="26"/>
        </w:rPr>
        <w:t>РОССИЙСКОЙ ФЕДЕРАЦИИ</w:t>
      </w:r>
      <w:r>
        <w:br/>
      </w:r>
      <w:r>
        <w:rPr>
          <w:rFonts w:ascii="Times New Roman" w:hAnsi="Times New Roman" w:eastAsia="Times New Roman"/>
          <w:b/>
          <w:sz w:val="26"/>
        </w:rPr>
        <w:t>(ФСБ России)</w:t>
      </w:r>
      <w:r>
        <w:br/>
      </w:r>
      <w:r>
        <w:rPr>
          <w:rFonts w:ascii="Times New Roman" w:hAnsi="Times New Roman" w:eastAsia="Times New Roman"/>
          <w:b/>
          <w:sz w:val="26"/>
        </w:rPr>
      </w:r>
      <w:r>
        <w:br/>
      </w:r>
      <w:r>
        <w:rPr>
          <w:rFonts w:ascii="Times New Roman" w:hAnsi="Times New Roman" w:eastAsia="Times New Roman"/>
          <w:b/>
          <w:sz w:val="26"/>
        </w:rPr>
        <w:t>УПРАВЛЕНИЕ</w:t>
      </w:r>
      <w:r>
        <w:br/>
      </w:r>
      <w:r>
        <w:rPr>
          <w:rFonts w:ascii="Times New Roman" w:hAnsi="Times New Roman" w:eastAsia="Times New Roman"/>
          <w:b/>
          <w:sz w:val="26"/>
        </w:rPr>
        <w:t>ПО ЛЕНИНГРАДСКОЙ ОБЛАСТИ</w:t>
      </w:r>
      <w:r>
        <w:br/>
      </w:r>
      <w:r>
        <w:rPr>
          <w:rFonts w:ascii="Times New Roman" w:hAnsi="Times New Roman" w:eastAsia="Times New Roman"/>
          <w:b/>
          <w:sz w:val="26"/>
        </w:rPr>
        <w:t>И ПО ГОРОДУ САНКТ-ПЕТЕРБУРГ</w:t>
      </w:r>
    </w:p>
    <w:p>
      <w:pPr>
        <w:spacing w:line="240" w:lineRule="auto" w:after="40"/>
        <w:ind w:right="4989"/>
        <w:jc w:val="center"/>
      </w:pPr>
      <w:r>
        <w:rPr>
          <w:rFonts w:ascii="Times New Roman" w:hAnsi="Times New Roman" w:eastAsia="Times New Roman"/>
          <w:b w:val="0"/>
          <w:sz w:val="26"/>
        </w:rPr>
        <w:t>191000, г. Санкт-Петербург, адрес: __________________</w:t>
      </w:r>
    </w:p>
    <w:p>
      <w:pPr>
        <w:spacing w:line="240" w:lineRule="auto" w:after="160"/>
        <w:ind w:right="4989"/>
        <w:jc w:val="center"/>
      </w:pPr>
      <w:r>
        <w:rPr>
          <w:rFonts w:ascii="Times New Roman" w:hAnsi="Times New Roman" w:eastAsia="Times New Roman"/>
          <w:b/>
          <w:sz w:val="26"/>
        </w:rPr>
        <w:t>Управление собственной безопасности</w:t>
      </w:r>
    </w:p>
    <w:p>
      <w:pPr>
        <w:spacing w:line="240" w:lineRule="auto" w:after="160" w:before="120"/>
        <w:jc w:val="center"/>
      </w:pPr>
      <w:r>
        <w:rPr>
          <w:rFonts w:ascii="Times New Roman" w:hAnsi="Times New Roman" w:eastAsia="Times New Roman"/>
          <w:b/>
          <w:sz w:val="26"/>
        </w:rPr>
        <w:t>КАРТОЧКА ДЕЛА УСБ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28"/>
        <w:gridCol w:w="5128"/>
      </w:tblGrid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Раздел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/>
                <w:sz w:val="26"/>
              </w:rPr>
              <w:t>Содержание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Номер дела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УСБ–26–____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Дата регистрации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__.__.2026, __:__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Категория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А / B / C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Статус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Новая / в работе / ожидает сведений / на согласовании / закрыта / архив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Заявитель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ФИО или ник, подразделение, способ связи, отметка о конфиденциальности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Объект проверки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ФИО или ник, должность, подразделение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Предмет проверки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Краткое описание возможного нарушения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Ответственный инспектор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ФИО или ник, должность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План проверки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Какие объяснения и материалы требуется получить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Ход проверки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Дата – действие – исполнитель – результат</w:t>
            </w:r>
          </w:p>
        </w:tc>
      </w:tr>
      <w:tr>
        <w:tc>
          <w:tcPr>
            <w:tcW w:type="dxa" w:w="2268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Итог</w:t>
            </w:r>
          </w:p>
        </w:tc>
        <w:tc>
          <w:tcPr>
            <w:tcW w:type="dxa" w:w="6803"/>
            <w:vAlign w:val="top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spacing w:line="240" w:lineRule="auto" w:after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6"/>
              </w:rPr>
              <w:t>Вывод, меры, контроль исполнения, дата архива</w:t>
            </w:r>
          </w:p>
        </w:tc>
      </w:tr>
    </w:tbl>
    <w:p>
      <w:pPr>
        <w:spacing w:line="240" w:lineRule="auto" w:after="40"/>
        <w:jc w:val="left"/>
      </w:pPr>
      <w:r>
        <w:rPr>
          <w:rFonts w:ascii="Times New Roman" w:hAnsi="Times New Roman" w:eastAsia="Times New Roman"/>
          <w:b w:val="0"/>
          <w:sz w:val="26"/>
        </w:rPr>
      </w:r>
    </w:p>
    <w:p>
      <w:pPr>
        <w:spacing w:line="240" w:lineRule="auto" w:after="80"/>
        <w:jc w:val="left"/>
      </w:pPr>
      <w:r>
        <w:rPr>
          <w:rFonts w:ascii="Times New Roman" w:hAnsi="Times New Roman" w:eastAsia="Times New Roman"/>
          <w:b w:val="0"/>
          <w:sz w:val="26"/>
        </w:rPr>
        <w:t>Должность _______________________________</w:t>
      </w:r>
      <w:r>
        <w:br/>
      </w:r>
      <w:r>
        <w:rPr>
          <w:rFonts w:ascii="Times New Roman" w:hAnsi="Times New Roman" w:eastAsia="Times New Roman"/>
          <w:b w:val="0"/>
          <w:sz w:val="26"/>
        </w:rPr>
        <w:t>Подпись ____________________ / ____________________ /</w:t>
      </w:r>
      <w:r>
        <w:br/>
      </w:r>
      <w:r>
        <w:rPr>
          <w:rFonts w:ascii="Times New Roman" w:hAnsi="Times New Roman" w:eastAsia="Times New Roman"/>
          <w:b w:val="0"/>
          <w:sz w:val="26"/>
        </w:rPr>
        <w:t>Дата ____________________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80" w:line="240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 w:line="240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 w:line="240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Times New Roman" w:hAnsi="Times New Roman" w:eastAsia="Times New Roman"/>
      <w:sz w:val="26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