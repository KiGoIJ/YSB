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РАПОРТ</w:t>
      </w:r>
    </w:p>
    <w:p>
      <w:pPr>
        <w:spacing w:line="240" w:lineRule="auto" w:after="80"/>
        <w:jc w:val="right"/>
      </w:pPr>
      <w:r>
        <w:rPr>
          <w:rFonts w:ascii="Times New Roman" w:hAnsi="Times New Roman" w:eastAsia="Times New Roman"/>
          <w:b w:val="0"/>
          <w:sz w:val="26"/>
        </w:rPr>
        <w:t>Начальнику РУ ФСБ России по ЛО и по городу Санкт-Петербург</w:t>
      </w:r>
      <w:r>
        <w:br/>
      </w:r>
      <w:r>
        <w:rPr>
          <w:rFonts w:ascii="Times New Roman" w:hAnsi="Times New Roman" w:eastAsia="Times New Roman"/>
          <w:b w:val="0"/>
          <w:sz w:val="26"/>
        </w:rPr>
        <w:t>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от 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Докладываю, что 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Прошу ________________________________________________________________________________________________________________________________________________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Приложение: 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