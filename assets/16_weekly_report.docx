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ПЛАН РАБОТЫ ПОДРАЗДЕЛЕНИЯ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Подразделение: 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Период: с __.__.2026 по __.__.2026</w:t>
      </w:r>
      <w:r>
        <w:br/>
      </w:r>
      <w:r>
        <w:rPr>
          <w:rFonts w:ascii="Times New Roman" w:hAnsi="Times New Roman" w:eastAsia="Times New Roman"/>
          <w:b w:val="0"/>
          <w:sz w:val="26"/>
        </w:rPr>
        <w:t>Ответственный: 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№</w:t>
            </w:r>
          </w:p>
        </w:tc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Задача</w:t>
            </w:r>
          </w:p>
        </w:tc>
        <w:tc>
          <w:tcPr>
            <w:tcW w:type="dxa" w:w="1701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Ответственный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Срок</w:t>
            </w:r>
          </w:p>
        </w:tc>
        <w:tc>
          <w:tcPr>
            <w:tcW w:type="dxa" w:w="124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Статус</w:t>
            </w:r>
          </w:p>
        </w:tc>
        <w:tc>
          <w:tcPr>
            <w:tcW w:type="dxa" w:w="181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Примечание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701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81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701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81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701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81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701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24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81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