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jc w:val="right"/>
      </w:pPr>
      <w:r>
        <w:rPr>
          <w:rFonts w:ascii="Times New Roman" w:hAnsi="Times New Roman" w:eastAsia="Times New Roman"/>
          <w:b/>
          <w:sz w:val="26"/>
        </w:rPr>
        <w:t>№ ____________</w:t>
      </w:r>
    </w:p>
    <w:p>
      <w:pPr>
        <w:spacing w:line="240" w:lineRule="auto" w:after="20"/>
        <w:ind w:right="4989"/>
        <w:jc w:val="center"/>
      </w:pPr>
      <w:r>
        <w:drawing>
          <wp:inline xmlns:a="http://schemas.openxmlformats.org/drawingml/2006/main" xmlns:pic="http://schemas.openxmlformats.org/drawingml/2006/picture">
            <wp:extent cx="522000" cy="95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Эмблема_ФСБ_чб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" cy="95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ФЕДЕРАЛЬНАЯ</w:t>
      </w:r>
      <w:r>
        <w:br/>
      </w:r>
      <w:r>
        <w:rPr>
          <w:rFonts w:ascii="Times New Roman" w:hAnsi="Times New Roman" w:eastAsia="Times New Roman"/>
          <w:b/>
          <w:sz w:val="26"/>
        </w:rPr>
        <w:t>СЛУЖБА БЕЗОПАСНОСТИ</w:t>
      </w:r>
      <w:r>
        <w:br/>
      </w:r>
      <w:r>
        <w:rPr>
          <w:rFonts w:ascii="Times New Roman" w:hAnsi="Times New Roman" w:eastAsia="Times New Roman"/>
          <w:b/>
          <w:sz w:val="26"/>
        </w:rPr>
        <w:t>РОССИЙСКОЙ ФЕДЕРАЦИИ</w:t>
      </w:r>
      <w:r>
        <w:br/>
      </w:r>
      <w:r>
        <w:rPr>
          <w:rFonts w:ascii="Times New Roman" w:hAnsi="Times New Roman" w:eastAsia="Times New Roman"/>
          <w:b/>
          <w:sz w:val="26"/>
        </w:rPr>
        <w:t>(ФСБ России)</w:t>
      </w:r>
      <w:r>
        <w:br/>
      </w:r>
      <w:r>
        <w:rPr>
          <w:rFonts w:ascii="Times New Roman" w:hAnsi="Times New Roman" w:eastAsia="Times New Roman"/>
          <w:b/>
          <w:sz w:val="26"/>
        </w:rPr>
      </w:r>
      <w:r>
        <w:br/>
      </w:r>
      <w:r>
        <w:rPr>
          <w:rFonts w:ascii="Times New Roman" w:hAnsi="Times New Roman" w:eastAsia="Times New Roman"/>
          <w:b/>
          <w:sz w:val="26"/>
        </w:rPr>
        <w:t>УПРАВЛЕНИЕ</w:t>
      </w:r>
      <w:r>
        <w:br/>
      </w:r>
      <w:r>
        <w:rPr>
          <w:rFonts w:ascii="Times New Roman" w:hAnsi="Times New Roman" w:eastAsia="Times New Roman"/>
          <w:b/>
          <w:sz w:val="26"/>
        </w:rPr>
        <w:t>ПО ЛЕНИНГРАДСКОЙ ОБЛАСТИ</w:t>
      </w:r>
      <w:r>
        <w:br/>
      </w:r>
      <w:r>
        <w:rPr>
          <w:rFonts w:ascii="Times New Roman" w:hAnsi="Times New Roman" w:eastAsia="Times New Roman"/>
          <w:b/>
          <w:sz w:val="26"/>
        </w:rPr>
        <w:t>И ПО ГОРОДУ САНКТ-ПЕТЕРБУРГ</w:t>
      </w:r>
    </w:p>
    <w:p>
      <w:pPr>
        <w:spacing w:line="240" w:lineRule="auto" w:after="40"/>
        <w:ind w:right="4989"/>
        <w:jc w:val="center"/>
      </w:pPr>
      <w:r>
        <w:rPr>
          <w:rFonts w:ascii="Times New Roman" w:hAnsi="Times New Roman" w:eastAsia="Times New Roman"/>
          <w:b w:val="0"/>
          <w:sz w:val="26"/>
        </w:rPr>
        <w:t>191000, г. Санкт-Петербург, адрес: __________________</w:t>
      </w:r>
    </w:p>
    <w:p>
      <w:pPr>
        <w:spacing w:line="240" w:lineRule="auto" w:after="16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Управление собственной безопасности</w:t>
      </w:r>
    </w:p>
    <w:p>
      <w:pPr>
        <w:spacing w:line="240" w:lineRule="auto" w:after="160" w:before="120"/>
        <w:jc w:val="center"/>
      </w:pPr>
      <w:r>
        <w:rPr>
          <w:rFonts w:ascii="Times New Roman" w:hAnsi="Times New Roman" w:eastAsia="Times New Roman"/>
          <w:b/>
          <w:sz w:val="26"/>
        </w:rPr>
        <w:t>ЗАКЛЮЧЕНИЕ СЛУЖЕБНОЙ ПРОВЕРКИ</w:t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  <w:b/>
          <w:sz w:val="26"/>
        </w:rPr>
        <w:t>по делу № УСБ–26–____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Основание проверки: _________________________________________________________________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Состав проверки: ____________________________________________________________________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Предмет проверки: ___________________________________________________________________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Установленные обстоятельства: 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240" w:lineRule="auto" w:after="80"/>
        <w:jc w:val="both"/>
      </w:pPr>
      <w:r>
        <w:rPr>
          <w:rFonts w:ascii="Times New Roman" w:hAnsi="Times New Roman" w:eastAsia="Times New Roman"/>
          <w:b w:val="0"/>
          <w:sz w:val="26"/>
        </w:rPr>
        <w:t>Изученные материалы: _________________________________________________________________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Оценка доводов: _____________________________________________________________________________________________________________________________________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Вывод: подтверждено / частично подтверждено / не подтверждено / недостаточно данных / не относится к компетенции УСБ.</w:t>
      </w:r>
    </w:p>
    <w:p>
      <w:pPr>
        <w:spacing w:line="240" w:lineRule="auto" w:after="80"/>
        <w:jc w:val="both"/>
      </w:pPr>
      <w:r>
        <w:rPr>
          <w:rFonts w:ascii="Times New Roman" w:hAnsi="Times New Roman" w:eastAsia="Times New Roman"/>
          <w:b w:val="0"/>
          <w:sz w:val="26"/>
        </w:rPr>
        <w:t>Предложения и контроль исполнения: ___________________________________________________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Должность 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Подпись ____________________ / ____________________ /</w:t>
      </w:r>
      <w:r>
        <w:br/>
      </w:r>
      <w:r>
        <w:rPr>
          <w:rFonts w:ascii="Times New Roman" w:hAnsi="Times New Roman" w:eastAsia="Times New Roman"/>
          <w:b w:val="0"/>
          <w:sz w:val="26"/>
        </w:rPr>
        <w:t>Дата ____________________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