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ОБЪЯСНЕНИЕ СОТРУДНИКА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Я, ____________________________________________________, должность / роль ________________________________, по вопросу __________________________________________________ сообщаю: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Обстоятельства: 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Дополнительные материалы / свидетели: 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С текстом объяснения ознакомлен. Сведения изложены мною добровольно и добросовестно.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