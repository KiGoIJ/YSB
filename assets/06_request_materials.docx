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right"/>
      </w:pPr>
      <w:r>
        <w:rPr>
          <w:rFonts w:ascii="Times New Roman" w:hAnsi="Times New Roman" w:eastAsia="Times New Roman"/>
          <w:b/>
          <w:sz w:val="26"/>
        </w:rPr>
        <w:t>№ ____________</w:t>
      </w:r>
    </w:p>
    <w:p>
      <w:pPr>
        <w:spacing w:line="240" w:lineRule="auto" w:after="20"/>
        <w:ind w:right="4989"/>
        <w:jc w:val="center"/>
      </w:pPr>
      <w:r>
        <w:drawing>
          <wp:inline xmlns:a="http://schemas.openxmlformats.org/drawingml/2006/main" xmlns:pic="http://schemas.openxmlformats.org/drawingml/2006/picture">
            <wp:extent cx="522000" cy="9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Эмблема_ФСБ_ч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9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ФЕДЕРАЛЬНАЯ</w:t>
      </w:r>
      <w:r>
        <w:br/>
      </w:r>
      <w:r>
        <w:rPr>
          <w:rFonts w:ascii="Times New Roman" w:hAnsi="Times New Roman" w:eastAsia="Times New Roman"/>
          <w:b/>
          <w:sz w:val="26"/>
        </w:rPr>
        <w:t>СЛУЖБА БЕЗОПАСНОСТИ</w:t>
      </w:r>
      <w:r>
        <w:br/>
      </w:r>
      <w:r>
        <w:rPr>
          <w:rFonts w:ascii="Times New Roman" w:hAnsi="Times New Roman" w:eastAsia="Times New Roman"/>
          <w:b/>
          <w:sz w:val="26"/>
        </w:rPr>
        <w:t>РОССИЙСКОЙ ФЕДЕРАЦИИ</w:t>
      </w:r>
      <w:r>
        <w:br/>
      </w:r>
      <w:r>
        <w:rPr>
          <w:rFonts w:ascii="Times New Roman" w:hAnsi="Times New Roman" w:eastAsia="Times New Roman"/>
          <w:b/>
          <w:sz w:val="26"/>
        </w:rPr>
        <w:t>(ФСБ России)</w:t>
      </w:r>
      <w:r>
        <w:br/>
      </w:r>
      <w:r>
        <w:rPr>
          <w:rFonts w:ascii="Times New Roman" w:hAnsi="Times New Roman" w:eastAsia="Times New Roman"/>
          <w:b/>
          <w:sz w:val="26"/>
        </w:rPr>
      </w:r>
      <w:r>
        <w:br/>
      </w:r>
      <w:r>
        <w:rPr>
          <w:rFonts w:ascii="Times New Roman" w:hAnsi="Times New Roman" w:eastAsia="Times New Roman"/>
          <w:b/>
          <w:sz w:val="26"/>
        </w:rPr>
        <w:t>УПРАВЛЕНИЕ</w:t>
      </w:r>
      <w:r>
        <w:br/>
      </w:r>
      <w:r>
        <w:rPr>
          <w:rFonts w:ascii="Times New Roman" w:hAnsi="Times New Roman" w:eastAsia="Times New Roman"/>
          <w:b/>
          <w:sz w:val="26"/>
        </w:rPr>
        <w:t>ПО ЛЕНИНГРАДСКОЙ ОБЛАСТИ</w:t>
      </w:r>
      <w:r>
        <w:br/>
      </w:r>
      <w:r>
        <w:rPr>
          <w:rFonts w:ascii="Times New Roman" w:hAnsi="Times New Roman" w:eastAsia="Times New Roman"/>
          <w:b/>
          <w:sz w:val="26"/>
        </w:rPr>
        <w:t>И ПО ГОРОДУ САНКТ-ПЕТЕРБУРГ</w:t>
      </w:r>
    </w:p>
    <w:p>
      <w:pPr>
        <w:spacing w:line="240" w:lineRule="auto" w:after="40"/>
        <w:ind w:right="4989"/>
        <w:jc w:val="center"/>
      </w:pPr>
      <w:r>
        <w:rPr>
          <w:rFonts w:ascii="Times New Roman" w:hAnsi="Times New Roman" w:eastAsia="Times New Roman"/>
          <w:b w:val="0"/>
          <w:sz w:val="26"/>
        </w:rPr>
        <w:t>191000, г. Санкт-Петербург, адрес: __________________</w:t>
      </w:r>
    </w:p>
    <w:p>
      <w:pPr>
        <w:spacing w:line="240" w:lineRule="auto" w:after="16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Управление собственной безопасности</w:t>
      </w:r>
    </w:p>
    <w:p>
      <w:pPr>
        <w:spacing w:line="240" w:lineRule="auto" w:after="160" w:before="120"/>
        <w:jc w:val="center"/>
      </w:pPr>
      <w:r>
        <w:rPr>
          <w:rFonts w:ascii="Times New Roman" w:hAnsi="Times New Roman" w:eastAsia="Times New Roman"/>
          <w:b/>
          <w:sz w:val="26"/>
        </w:rPr>
        <w:t>СЛУЖЕБНАЯ ЗАПИСКА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Кому: _________________________________________________________________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От кого: ______________________________________________________________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Тема: _________________________________________________________________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В порядке служебного информирования сообщаю: ________________________________________________________________________________________________________________________________________________________________________________________________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Предлагаю: ___________________________________________________________________________________________________________________________________________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Срок исполнения / ответа: _______________________________________________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Должность 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Подпись ____________________ / ____________________ /</w:t>
      </w:r>
      <w:r>
        <w:br/>
      </w:r>
      <w:r>
        <w:rPr>
          <w:rFonts w:ascii="Times New Roman" w:hAnsi="Times New Roman" w:eastAsia="Times New Roman"/>
          <w:b w:val="0"/>
          <w:sz w:val="26"/>
        </w:rPr>
        <w:t>Дата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