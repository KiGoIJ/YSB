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ЛИСТ СОГЛАСОВАНИЯ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Поле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Сведения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ФИО / ник сотрудника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Должность / роль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Подразделение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Запрашиваемый доступ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Информационный / приемный / штабной / кейсы / архив / другое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Основание доступа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Срок доступа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постоянно / до __.__.2026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Уровень доступа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 / ДСП / К / ОК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Согласовано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начальник УСБ / заместитель / руководитель проверки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Дата предоставления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Дата прекращения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